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Phase III – Logical Model Design</w:t>
      </w:r>
    </w:p>
    <w:p>
      <w:r>
        <w:t>Project Title: E-commerce Order Management System</w:t>
      </w:r>
    </w:p>
    <w:p>
      <w:r>
        <w:t>Student: Shema Owen</w:t>
        <w:br/>
        <w:t>Course: INSY 8311 – Database Development with PL/SQL</w:t>
        <w:br/>
        <w:t>Lecturer: Eric Maniraguha</w:t>
      </w:r>
    </w:p>
    <w:p>
      <w:pPr>
        <w:pStyle w:val="Heading1"/>
      </w:pPr>
      <w:r>
        <w:t>1. Entities and Attributes</w:t>
      </w:r>
    </w:p>
    <w:p>
      <w:pPr>
        <w:pStyle w:val="ListBullet"/>
      </w:pPr>
      <w:r>
        <w:t>Customer:</w:t>
      </w:r>
    </w:p>
    <w:p>
      <w:pPr>
        <w:pStyle w:val="ListBullet2"/>
      </w:pPr>
      <w:r>
        <w:t>- customer_id (PK)</w:t>
      </w:r>
    </w:p>
    <w:p>
      <w:pPr>
        <w:pStyle w:val="ListBullet2"/>
      </w:pPr>
      <w:r>
        <w:t>- full_name</w:t>
      </w:r>
    </w:p>
    <w:p>
      <w:pPr>
        <w:pStyle w:val="ListBullet2"/>
      </w:pPr>
      <w:r>
        <w:t>- email</w:t>
      </w:r>
    </w:p>
    <w:p>
      <w:pPr>
        <w:pStyle w:val="ListBullet2"/>
      </w:pPr>
      <w:r>
        <w:t>- phone</w:t>
      </w:r>
    </w:p>
    <w:p>
      <w:pPr>
        <w:pStyle w:val="ListBullet2"/>
      </w:pPr>
      <w:r>
        <w:t>- address</w:t>
      </w:r>
    </w:p>
    <w:p>
      <w:pPr>
        <w:pStyle w:val="ListBullet"/>
      </w:pPr>
      <w:r>
        <w:t>Product:</w:t>
      </w:r>
    </w:p>
    <w:p>
      <w:pPr>
        <w:pStyle w:val="ListBullet2"/>
      </w:pPr>
      <w:r>
        <w:t>- product_id (PK)</w:t>
      </w:r>
    </w:p>
    <w:p>
      <w:pPr>
        <w:pStyle w:val="ListBullet2"/>
      </w:pPr>
      <w:r>
        <w:t>- name</w:t>
      </w:r>
    </w:p>
    <w:p>
      <w:pPr>
        <w:pStyle w:val="ListBullet2"/>
      </w:pPr>
      <w:r>
        <w:t>- description</w:t>
      </w:r>
    </w:p>
    <w:p>
      <w:pPr>
        <w:pStyle w:val="ListBullet2"/>
      </w:pPr>
      <w:r>
        <w:t>- price</w:t>
      </w:r>
    </w:p>
    <w:p>
      <w:pPr>
        <w:pStyle w:val="ListBullet2"/>
      </w:pPr>
      <w:r>
        <w:t>- stock_quantity</w:t>
      </w:r>
    </w:p>
    <w:p>
      <w:pPr>
        <w:pStyle w:val="ListBullet"/>
      </w:pPr>
      <w:r>
        <w:t>Orders:</w:t>
      </w:r>
    </w:p>
    <w:p>
      <w:pPr>
        <w:pStyle w:val="ListBullet2"/>
      </w:pPr>
      <w:r>
        <w:t>- order_id (PK)</w:t>
      </w:r>
    </w:p>
    <w:p>
      <w:pPr>
        <w:pStyle w:val="ListBullet2"/>
      </w:pPr>
      <w:r>
        <w:t>- order_date</w:t>
      </w:r>
    </w:p>
    <w:p>
      <w:pPr>
        <w:pStyle w:val="ListBullet2"/>
      </w:pPr>
      <w:r>
        <w:t>- status</w:t>
      </w:r>
    </w:p>
    <w:p>
      <w:pPr>
        <w:pStyle w:val="ListBullet2"/>
      </w:pPr>
      <w:r>
        <w:t>- customer_id (FK)</w:t>
      </w:r>
    </w:p>
    <w:p>
      <w:pPr>
        <w:pStyle w:val="ListBullet"/>
      </w:pPr>
      <w:r>
        <w:t>Order_Item:</w:t>
      </w:r>
    </w:p>
    <w:p>
      <w:pPr>
        <w:pStyle w:val="ListBullet2"/>
      </w:pPr>
      <w:r>
        <w:t>- order_id (FK)</w:t>
      </w:r>
    </w:p>
    <w:p>
      <w:pPr>
        <w:pStyle w:val="ListBullet2"/>
      </w:pPr>
      <w:r>
        <w:t>- product_id (FK)</w:t>
      </w:r>
    </w:p>
    <w:p>
      <w:pPr>
        <w:pStyle w:val="ListBullet2"/>
      </w:pPr>
      <w:r>
        <w:t>- quantity</w:t>
      </w:r>
    </w:p>
    <w:p>
      <w:pPr>
        <w:pStyle w:val="ListBullet2"/>
      </w:pPr>
      <w:r>
        <w:t>- unit_price</w:t>
      </w:r>
    </w:p>
    <w:p>
      <w:pPr>
        <w:pStyle w:val="ListBullet"/>
      </w:pPr>
      <w:r>
        <w:t>Payment:</w:t>
      </w:r>
    </w:p>
    <w:p>
      <w:pPr>
        <w:pStyle w:val="ListBullet2"/>
      </w:pPr>
      <w:r>
        <w:t>- payment_id (PK)</w:t>
      </w:r>
    </w:p>
    <w:p>
      <w:pPr>
        <w:pStyle w:val="ListBullet2"/>
      </w:pPr>
      <w:r>
        <w:t>- order_id (FK)</w:t>
      </w:r>
    </w:p>
    <w:p>
      <w:pPr>
        <w:pStyle w:val="ListBullet2"/>
      </w:pPr>
      <w:r>
        <w:t>- amount</w:t>
      </w:r>
    </w:p>
    <w:p>
      <w:pPr>
        <w:pStyle w:val="ListBullet2"/>
      </w:pPr>
      <w:r>
        <w:t>- payment_date</w:t>
      </w:r>
    </w:p>
    <w:p>
      <w:pPr>
        <w:pStyle w:val="ListBullet2"/>
      </w:pPr>
      <w:r>
        <w:t>- method</w:t>
      </w:r>
    </w:p>
    <w:p>
      <w:pPr>
        <w:pStyle w:val="ListBullet2"/>
      </w:pPr>
      <w:r>
        <w:t>- status</w:t>
      </w:r>
    </w:p>
    <w:p>
      <w:pPr>
        <w:pStyle w:val="ListBullet"/>
      </w:pPr>
      <w:r>
        <w:t>Shipment:</w:t>
      </w:r>
    </w:p>
    <w:p>
      <w:pPr>
        <w:pStyle w:val="ListBullet2"/>
      </w:pPr>
      <w:r>
        <w:t>- shipment_id (PK)</w:t>
      </w:r>
    </w:p>
    <w:p>
      <w:pPr>
        <w:pStyle w:val="ListBullet2"/>
      </w:pPr>
      <w:r>
        <w:t>- order_id (FK)</w:t>
      </w:r>
    </w:p>
    <w:p>
      <w:pPr>
        <w:pStyle w:val="ListBullet2"/>
      </w:pPr>
      <w:r>
        <w:t>- ship_date</w:t>
      </w:r>
    </w:p>
    <w:p>
      <w:pPr>
        <w:pStyle w:val="ListBullet2"/>
      </w:pPr>
      <w:r>
        <w:t>- carrier</w:t>
      </w:r>
    </w:p>
    <w:p>
      <w:pPr>
        <w:pStyle w:val="ListBullet2"/>
      </w:pPr>
      <w:r>
        <w:t>- tracking_number</w:t>
      </w:r>
    </w:p>
    <w:p>
      <w:pPr>
        <w:pStyle w:val="ListBullet2"/>
      </w:pPr>
      <w:r>
        <w:t>- status</w:t>
      </w:r>
    </w:p>
    <w:p>
      <w:pPr>
        <w:pStyle w:val="ListBullet"/>
      </w:pPr>
      <w:r>
        <w:t>Manager:</w:t>
      </w:r>
    </w:p>
    <w:p>
      <w:pPr>
        <w:pStyle w:val="ListBullet2"/>
      </w:pPr>
      <w:r>
        <w:t>- manager_id (PK)</w:t>
      </w:r>
    </w:p>
    <w:p>
      <w:pPr>
        <w:pStyle w:val="ListBullet2"/>
      </w:pPr>
      <w:r>
        <w:t>- name</w:t>
      </w:r>
    </w:p>
    <w:p>
      <w:pPr>
        <w:pStyle w:val="ListBullet2"/>
      </w:pPr>
      <w:r>
        <w:t>- email</w:t>
      </w:r>
    </w:p>
    <w:p>
      <w:pPr>
        <w:pStyle w:val="ListBullet"/>
      </w:pPr>
      <w:r>
        <w:t>Order_Approval:</w:t>
      </w:r>
    </w:p>
    <w:p>
      <w:pPr>
        <w:pStyle w:val="ListBullet2"/>
      </w:pPr>
      <w:r>
        <w:t>- order_id (FK)</w:t>
      </w:r>
    </w:p>
    <w:p>
      <w:pPr>
        <w:pStyle w:val="ListBullet2"/>
      </w:pPr>
      <w:r>
        <w:t>- manager_id (FK)</w:t>
      </w:r>
    </w:p>
    <w:p>
      <w:pPr>
        <w:pStyle w:val="ListBullet2"/>
      </w:pPr>
      <w:r>
        <w:t>- approval_date</w:t>
      </w:r>
    </w:p>
    <w:p>
      <w:pPr>
        <w:pStyle w:val="Heading1"/>
      </w:pPr>
      <w:r>
        <w:t>2. Relationships</w:t>
      </w:r>
    </w:p>
    <w:p>
      <w:pPr>
        <w:pStyle w:val="ListBullet"/>
      </w:pPr>
      <w:r>
        <w:t>A Customer can place many Orders (1:M)</w:t>
      </w:r>
    </w:p>
    <w:p>
      <w:pPr>
        <w:pStyle w:val="ListBullet"/>
      </w:pPr>
      <w:r>
        <w:t>An Order can have many Order_Items (1:M)</w:t>
      </w:r>
    </w:p>
    <w:p>
      <w:pPr>
        <w:pStyle w:val="ListBullet"/>
      </w:pPr>
      <w:r>
        <w:t>An Order_Item links Orders to Products (M:N)</w:t>
      </w:r>
    </w:p>
    <w:p>
      <w:pPr>
        <w:pStyle w:val="ListBullet"/>
      </w:pPr>
      <w:r>
        <w:t>An Order has one Payment (1:1)</w:t>
      </w:r>
    </w:p>
    <w:p>
      <w:pPr>
        <w:pStyle w:val="ListBullet"/>
      </w:pPr>
      <w:r>
        <w:t>An Order can have one Shipment (1:1)</w:t>
      </w:r>
    </w:p>
    <w:p>
      <w:pPr>
        <w:pStyle w:val="ListBullet"/>
      </w:pPr>
      <w:r>
        <w:t>A Manager can approve many Orders (1:M)</w:t>
      </w:r>
    </w:p>
    <w:p>
      <w:pPr>
        <w:pStyle w:val="ListBullet"/>
      </w:pPr>
      <w:r>
        <w:t>An Order can be approved by one Manager (optional)</w:t>
      </w:r>
    </w:p>
    <w:p>
      <w:pPr>
        <w:pStyle w:val="Heading1"/>
      </w:pPr>
      <w:r>
        <w:t>3. Normalization</w:t>
      </w:r>
    </w:p>
    <w:p>
      <w:r>
        <w:t>All tables are normalized to Third Normal Form (3NF):</w:t>
      </w:r>
    </w:p>
    <w:p>
      <w:r>
        <w:t>- No repeating groups (1NF)</w:t>
      </w:r>
    </w:p>
    <w:p>
      <w:r>
        <w:t>- All non-key attributes fully depend on the primary key (2NF)</w:t>
      </w:r>
    </w:p>
    <w:p>
      <w:r>
        <w:t>- No transitive dependencies (3NF)</w:t>
      </w:r>
    </w:p>
    <w:p>
      <w:pPr>
        <w:pStyle w:val="Heading1"/>
      </w:pPr>
      <w:r>
        <w:t>4. ER Diagram</w:t>
      </w:r>
    </w:p>
    <w:p>
      <w:r>
        <w:t>The following diagram visualizes the logical model for the E-commerce Order Management System.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Entity-Relationship_(ER)_diagram_in_the_image_i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